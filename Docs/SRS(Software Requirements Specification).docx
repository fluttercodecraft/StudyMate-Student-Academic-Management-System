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9913C6" w14:textId="77777777" w:rsidR="001A5781" w:rsidRPr="001A5781" w:rsidRDefault="001A5781" w:rsidP="001A5781">
      <w:pPr>
        <w:rPr>
          <w:rFonts w:ascii="Times New Roman" w:hAnsi="Times New Roman"/>
          <w:b/>
          <w:bCs/>
          <w:sz w:val="24"/>
          <w:szCs w:val="24"/>
        </w:rPr>
      </w:pPr>
      <w:bookmarkStart w:id="0" w:name="_GoBack"/>
      <w:bookmarkEnd w:id="0"/>
      <w:r w:rsidRPr="001A5781">
        <w:rPr>
          <w:rFonts w:ascii="Times New Roman" w:hAnsi="Times New Roman"/>
          <w:b/>
          <w:bCs/>
          <w:sz w:val="24"/>
          <w:szCs w:val="24"/>
        </w:rPr>
        <w:t>Software Requirements Specification (SRS)</w:t>
      </w:r>
    </w:p>
    <w:p w14:paraId="2E987DA1"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Project Title</w:t>
      </w:r>
    </w:p>
    <w:p w14:paraId="2B185624" w14:textId="458F1061" w:rsidR="001A5781" w:rsidRPr="001A5781" w:rsidRDefault="001A5781" w:rsidP="001A5781">
      <w:pPr>
        <w:rPr>
          <w:rFonts w:ascii="Times New Roman" w:hAnsi="Times New Roman"/>
          <w:bCs/>
          <w:sz w:val="24"/>
          <w:szCs w:val="24"/>
        </w:rPr>
      </w:pPr>
      <w:r w:rsidRPr="001A5781">
        <w:rPr>
          <w:rFonts w:ascii="Times New Roman" w:hAnsi="Times New Roman"/>
          <w:b/>
          <w:bCs/>
          <w:sz w:val="24"/>
          <w:szCs w:val="24"/>
        </w:rPr>
        <w:t>StudyMate – Student Learning and Academic Management System</w:t>
      </w:r>
    </w:p>
    <w:p w14:paraId="5FAD75F2" w14:textId="1C743388" w:rsidR="001A5781" w:rsidRPr="001A5781" w:rsidRDefault="001A5781" w:rsidP="001A5781">
      <w:pPr>
        <w:rPr>
          <w:rFonts w:ascii="Times New Roman" w:hAnsi="Times New Roman"/>
          <w:bCs/>
          <w:sz w:val="24"/>
          <w:szCs w:val="24"/>
        </w:rPr>
      </w:pPr>
    </w:p>
    <w:p w14:paraId="1C92C113"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1. Introduction</w:t>
      </w:r>
    </w:p>
    <w:p w14:paraId="4505A88E"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1.1 Purpose</w:t>
      </w:r>
    </w:p>
    <w:p w14:paraId="05202156"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purpose of StudyMate is to provide students, teachers, and administrators with one platform for managing academic activities. The system will make it easier to access courses, notes, assignments, quizzes, attendance, timetable, marks, and other academic information.</w:t>
      </w:r>
    </w:p>
    <w:p w14:paraId="3CAB9A3D"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This SRS document describes the main requirements and features of the StudyMate system.</w:t>
      </w:r>
    </w:p>
    <w:p w14:paraId="1E48E044"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1.2 Scope</w:t>
      </w:r>
    </w:p>
    <w:p w14:paraId="6CD05CD4"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StudyMate is an academic management system designed for educational institutions. It will provide different features according to the user's role.</w:t>
      </w:r>
    </w:p>
    <w:p w14:paraId="10861FD6"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will mainly support three types of users:</w:t>
      </w:r>
    </w:p>
    <w:p w14:paraId="04802119" w14:textId="77777777" w:rsidR="001A5781" w:rsidRPr="001A5781" w:rsidRDefault="001A5781" w:rsidP="001A5781">
      <w:pPr>
        <w:numPr>
          <w:ilvl w:val="0"/>
          <w:numId w:val="20"/>
        </w:numPr>
        <w:rPr>
          <w:rFonts w:ascii="Times New Roman" w:hAnsi="Times New Roman"/>
          <w:bCs/>
          <w:sz w:val="24"/>
          <w:szCs w:val="24"/>
        </w:rPr>
      </w:pPr>
      <w:r w:rsidRPr="001A5781">
        <w:rPr>
          <w:rFonts w:ascii="Times New Roman" w:hAnsi="Times New Roman"/>
          <w:b/>
          <w:bCs/>
          <w:sz w:val="24"/>
          <w:szCs w:val="24"/>
        </w:rPr>
        <w:t>Student</w:t>
      </w:r>
      <w:r w:rsidRPr="001A5781">
        <w:rPr>
          <w:rFonts w:ascii="Times New Roman" w:hAnsi="Times New Roman"/>
          <w:bCs/>
          <w:sz w:val="24"/>
          <w:szCs w:val="24"/>
        </w:rPr>
        <w:t xml:space="preserve"> </w:t>
      </w:r>
    </w:p>
    <w:p w14:paraId="42827314" w14:textId="77777777" w:rsidR="001A5781" w:rsidRPr="001A5781" w:rsidRDefault="001A5781" w:rsidP="001A5781">
      <w:pPr>
        <w:numPr>
          <w:ilvl w:val="0"/>
          <w:numId w:val="20"/>
        </w:numPr>
        <w:rPr>
          <w:rFonts w:ascii="Times New Roman" w:hAnsi="Times New Roman"/>
          <w:bCs/>
          <w:sz w:val="24"/>
          <w:szCs w:val="24"/>
        </w:rPr>
      </w:pPr>
      <w:r w:rsidRPr="001A5781">
        <w:rPr>
          <w:rFonts w:ascii="Times New Roman" w:hAnsi="Times New Roman"/>
          <w:b/>
          <w:bCs/>
          <w:sz w:val="24"/>
          <w:szCs w:val="24"/>
        </w:rPr>
        <w:t>Teacher</w:t>
      </w:r>
      <w:r w:rsidRPr="001A5781">
        <w:rPr>
          <w:rFonts w:ascii="Times New Roman" w:hAnsi="Times New Roman"/>
          <w:bCs/>
          <w:sz w:val="24"/>
          <w:szCs w:val="24"/>
        </w:rPr>
        <w:t xml:space="preserve"> </w:t>
      </w:r>
    </w:p>
    <w:p w14:paraId="2185AC8C" w14:textId="77777777" w:rsidR="001A5781" w:rsidRPr="001A5781" w:rsidRDefault="001A5781" w:rsidP="001A5781">
      <w:pPr>
        <w:numPr>
          <w:ilvl w:val="0"/>
          <w:numId w:val="20"/>
        </w:numPr>
        <w:rPr>
          <w:rFonts w:ascii="Times New Roman" w:hAnsi="Times New Roman"/>
          <w:bCs/>
          <w:sz w:val="24"/>
          <w:szCs w:val="24"/>
        </w:rPr>
      </w:pPr>
      <w:r w:rsidRPr="001A5781">
        <w:rPr>
          <w:rFonts w:ascii="Times New Roman" w:hAnsi="Times New Roman"/>
          <w:b/>
          <w:bCs/>
          <w:sz w:val="24"/>
          <w:szCs w:val="24"/>
        </w:rPr>
        <w:t>Admin</w:t>
      </w:r>
      <w:r w:rsidRPr="001A5781">
        <w:rPr>
          <w:rFonts w:ascii="Times New Roman" w:hAnsi="Times New Roman"/>
          <w:bCs/>
          <w:sz w:val="24"/>
          <w:szCs w:val="24"/>
        </w:rPr>
        <w:t xml:space="preserve"> </w:t>
      </w:r>
    </w:p>
    <w:p w14:paraId="20392804"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Students will be able to manage their academic activities, view learning materials, submit assignments, attempt quizzes, check attendance, and view marks.</w:t>
      </w:r>
    </w:p>
    <w:p w14:paraId="4BC0DAEC"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Teachers will be able to manage courses, upload materials, create assignments and quizzes, record attendance, and manage student marks.</w:t>
      </w:r>
    </w:p>
    <w:p w14:paraId="409B75C9"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Administrators will manage users, departments, courses, and other system information.</w:t>
      </w:r>
    </w:p>
    <w:p w14:paraId="0C58E6ED" w14:textId="77777777" w:rsidR="001A5781" w:rsidRDefault="001A5781" w:rsidP="001A5781">
      <w:pPr>
        <w:rPr>
          <w:rFonts w:ascii="Times New Roman" w:hAnsi="Times New Roman"/>
          <w:b/>
          <w:bCs/>
          <w:sz w:val="24"/>
          <w:szCs w:val="24"/>
        </w:rPr>
      </w:pPr>
    </w:p>
    <w:p w14:paraId="10041A3E" w14:textId="77777777" w:rsidR="001A5781" w:rsidRDefault="001A5781" w:rsidP="001A5781">
      <w:pPr>
        <w:rPr>
          <w:rFonts w:ascii="Times New Roman" w:hAnsi="Times New Roman"/>
          <w:b/>
          <w:bCs/>
          <w:sz w:val="24"/>
          <w:szCs w:val="24"/>
        </w:rPr>
      </w:pPr>
    </w:p>
    <w:p w14:paraId="388CC620" w14:textId="77777777" w:rsidR="001A5781" w:rsidRDefault="001A5781" w:rsidP="001A5781">
      <w:pPr>
        <w:rPr>
          <w:rFonts w:ascii="Times New Roman" w:hAnsi="Times New Roman"/>
          <w:b/>
          <w:bCs/>
          <w:sz w:val="24"/>
          <w:szCs w:val="24"/>
        </w:rPr>
      </w:pPr>
    </w:p>
    <w:p w14:paraId="1E5926CB" w14:textId="77777777" w:rsidR="001A5781" w:rsidRDefault="001A5781" w:rsidP="001A5781">
      <w:pPr>
        <w:rPr>
          <w:rFonts w:ascii="Times New Roman" w:hAnsi="Times New Roman"/>
          <w:b/>
          <w:bCs/>
          <w:sz w:val="24"/>
          <w:szCs w:val="24"/>
        </w:rPr>
      </w:pPr>
    </w:p>
    <w:p w14:paraId="270288FF" w14:textId="0B99979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lastRenderedPageBreak/>
        <w:t>1.3 Definitions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4787"/>
      </w:tblGrid>
      <w:tr w:rsidR="001A5781" w:rsidRPr="001A5781" w14:paraId="62F8C5DB" w14:textId="77777777">
        <w:trPr>
          <w:tblHeader/>
          <w:tblCellSpacing w:w="15" w:type="dxa"/>
        </w:trPr>
        <w:tc>
          <w:tcPr>
            <w:tcW w:w="0" w:type="auto"/>
            <w:vAlign w:val="center"/>
            <w:hideMark/>
          </w:tcPr>
          <w:p w14:paraId="274E6479"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Term</w:t>
            </w:r>
          </w:p>
        </w:tc>
        <w:tc>
          <w:tcPr>
            <w:tcW w:w="0" w:type="auto"/>
            <w:vAlign w:val="center"/>
            <w:hideMark/>
          </w:tcPr>
          <w:p w14:paraId="05713487"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Meaning</w:t>
            </w:r>
          </w:p>
        </w:tc>
      </w:tr>
      <w:tr w:rsidR="001A5781" w:rsidRPr="001A5781" w14:paraId="3BBF4DEE" w14:textId="77777777">
        <w:trPr>
          <w:tblCellSpacing w:w="15" w:type="dxa"/>
        </w:trPr>
        <w:tc>
          <w:tcPr>
            <w:tcW w:w="0" w:type="auto"/>
            <w:vAlign w:val="center"/>
            <w:hideMark/>
          </w:tcPr>
          <w:p w14:paraId="7CCB3FD7"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SRS</w:t>
            </w:r>
          </w:p>
        </w:tc>
        <w:tc>
          <w:tcPr>
            <w:tcW w:w="0" w:type="auto"/>
            <w:vAlign w:val="center"/>
            <w:hideMark/>
          </w:tcPr>
          <w:p w14:paraId="1C5D20C8"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Software Requirements Specification</w:t>
            </w:r>
          </w:p>
        </w:tc>
      </w:tr>
      <w:tr w:rsidR="001A5781" w:rsidRPr="001A5781" w14:paraId="1B91CD22" w14:textId="77777777">
        <w:trPr>
          <w:tblCellSpacing w:w="15" w:type="dxa"/>
        </w:trPr>
        <w:tc>
          <w:tcPr>
            <w:tcW w:w="0" w:type="auto"/>
            <w:vAlign w:val="center"/>
            <w:hideMark/>
          </w:tcPr>
          <w:p w14:paraId="351D82EC"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Admin</w:t>
            </w:r>
          </w:p>
        </w:tc>
        <w:tc>
          <w:tcPr>
            <w:tcW w:w="0" w:type="auto"/>
            <w:vAlign w:val="center"/>
            <w:hideMark/>
          </w:tcPr>
          <w:p w14:paraId="48345AF2"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System Administrator</w:t>
            </w:r>
          </w:p>
        </w:tc>
      </w:tr>
      <w:tr w:rsidR="001A5781" w:rsidRPr="001A5781" w14:paraId="1EF91B46" w14:textId="77777777">
        <w:trPr>
          <w:tblCellSpacing w:w="15" w:type="dxa"/>
        </w:trPr>
        <w:tc>
          <w:tcPr>
            <w:tcW w:w="0" w:type="auto"/>
            <w:vAlign w:val="center"/>
            <w:hideMark/>
          </w:tcPr>
          <w:p w14:paraId="43775550"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Student</w:t>
            </w:r>
          </w:p>
        </w:tc>
        <w:tc>
          <w:tcPr>
            <w:tcW w:w="0" w:type="auto"/>
            <w:vAlign w:val="center"/>
            <w:hideMark/>
          </w:tcPr>
          <w:p w14:paraId="5410AE3C"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User who uses the system for academic activities</w:t>
            </w:r>
          </w:p>
        </w:tc>
      </w:tr>
      <w:tr w:rsidR="001A5781" w:rsidRPr="001A5781" w14:paraId="3D4BDCB0" w14:textId="77777777">
        <w:trPr>
          <w:tblCellSpacing w:w="15" w:type="dxa"/>
        </w:trPr>
        <w:tc>
          <w:tcPr>
            <w:tcW w:w="0" w:type="auto"/>
            <w:vAlign w:val="center"/>
            <w:hideMark/>
          </w:tcPr>
          <w:p w14:paraId="55982059"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Teacher</w:t>
            </w:r>
          </w:p>
        </w:tc>
        <w:tc>
          <w:tcPr>
            <w:tcW w:w="0" w:type="auto"/>
            <w:vAlign w:val="center"/>
            <w:hideMark/>
          </w:tcPr>
          <w:p w14:paraId="481DE0F4"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User who manages courses and student activities</w:t>
            </w:r>
          </w:p>
        </w:tc>
      </w:tr>
      <w:tr w:rsidR="001A5781" w:rsidRPr="001A5781" w14:paraId="07A96947" w14:textId="77777777">
        <w:trPr>
          <w:tblCellSpacing w:w="15" w:type="dxa"/>
        </w:trPr>
        <w:tc>
          <w:tcPr>
            <w:tcW w:w="0" w:type="auto"/>
            <w:vAlign w:val="center"/>
            <w:hideMark/>
          </w:tcPr>
          <w:p w14:paraId="225E22EE"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GPA</w:t>
            </w:r>
          </w:p>
        </w:tc>
        <w:tc>
          <w:tcPr>
            <w:tcW w:w="0" w:type="auto"/>
            <w:vAlign w:val="center"/>
            <w:hideMark/>
          </w:tcPr>
          <w:p w14:paraId="106ED9E2"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Grade Point Average</w:t>
            </w:r>
          </w:p>
        </w:tc>
      </w:tr>
      <w:tr w:rsidR="001A5781" w:rsidRPr="001A5781" w14:paraId="475723CA" w14:textId="77777777">
        <w:trPr>
          <w:tblCellSpacing w:w="15" w:type="dxa"/>
        </w:trPr>
        <w:tc>
          <w:tcPr>
            <w:tcW w:w="0" w:type="auto"/>
            <w:vAlign w:val="center"/>
            <w:hideMark/>
          </w:tcPr>
          <w:p w14:paraId="093888C9"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UI</w:t>
            </w:r>
          </w:p>
        </w:tc>
        <w:tc>
          <w:tcPr>
            <w:tcW w:w="0" w:type="auto"/>
            <w:vAlign w:val="center"/>
            <w:hideMark/>
          </w:tcPr>
          <w:p w14:paraId="58E43F24"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User Interface</w:t>
            </w:r>
          </w:p>
        </w:tc>
      </w:tr>
    </w:tbl>
    <w:p w14:paraId="7504E2CF"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1.4 References</w:t>
      </w:r>
    </w:p>
    <w:p w14:paraId="577E04A7"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 xml:space="preserve">The SRS is prepared according to the general structure and guidelines of the </w:t>
      </w:r>
      <w:r w:rsidRPr="001A5781">
        <w:rPr>
          <w:rFonts w:ascii="Times New Roman" w:hAnsi="Times New Roman"/>
          <w:b/>
          <w:bCs/>
          <w:sz w:val="24"/>
          <w:szCs w:val="24"/>
        </w:rPr>
        <w:t>IEEE Software Requirements Specification format</w:t>
      </w:r>
      <w:r w:rsidRPr="001A5781">
        <w:rPr>
          <w:rFonts w:ascii="Times New Roman" w:hAnsi="Times New Roman"/>
          <w:bCs/>
          <w:sz w:val="24"/>
          <w:szCs w:val="24"/>
        </w:rPr>
        <w:t>.</w:t>
      </w:r>
    </w:p>
    <w:p w14:paraId="18855269"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1.5 Overview</w:t>
      </w:r>
    </w:p>
    <w:p w14:paraId="4DB75485"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This document describes the overall system, users, functional requirements, non-functional requirements, and external interfaces of StudyMate.</w:t>
      </w:r>
    </w:p>
    <w:p w14:paraId="0D324C02" w14:textId="77777777" w:rsidR="001A5781" w:rsidRPr="001A5781" w:rsidRDefault="005708DA" w:rsidP="001A5781">
      <w:pPr>
        <w:rPr>
          <w:rFonts w:ascii="Times New Roman" w:hAnsi="Times New Roman"/>
          <w:bCs/>
          <w:sz w:val="24"/>
          <w:szCs w:val="24"/>
        </w:rPr>
      </w:pPr>
      <w:r>
        <w:rPr>
          <w:rFonts w:ascii="Times New Roman" w:hAnsi="Times New Roman"/>
          <w:bCs/>
          <w:sz w:val="24"/>
          <w:szCs w:val="24"/>
        </w:rPr>
        <w:pict w14:anchorId="0FE7CDA7">
          <v:rect id="_x0000_i1025" style="width:0;height:1.5pt" o:hralign="center" o:hrstd="t" o:hr="t" fillcolor="#a0a0a0" stroked="f"/>
        </w:pict>
      </w:r>
    </w:p>
    <w:p w14:paraId="5D9AAC76"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2. Overall Description</w:t>
      </w:r>
    </w:p>
    <w:p w14:paraId="11D70C80"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2.1 Product Perspective</w:t>
      </w:r>
    </w:p>
    <w:p w14:paraId="020757FB"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StudyMate will work as a centralized academic management system. Instead of using different platforms for notes, assignments, attendance, marks, and timetables, users will be able to access these academic activities from one system.</w:t>
      </w:r>
    </w:p>
    <w:p w14:paraId="6EC6E49D"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2.2 Product Functions</w:t>
      </w:r>
    </w:p>
    <w:p w14:paraId="5F3D5039"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main functions of StudyMate are:</w:t>
      </w:r>
    </w:p>
    <w:p w14:paraId="4E3B8EEC"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t xml:space="preserve">User registration and login </w:t>
      </w:r>
    </w:p>
    <w:p w14:paraId="5DE6C302"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t xml:space="preserve">Role-based access </w:t>
      </w:r>
    </w:p>
    <w:p w14:paraId="78D4044E"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t xml:space="preserve">Course management </w:t>
      </w:r>
    </w:p>
    <w:p w14:paraId="78B629B5"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t xml:space="preserve">Notes and study material </w:t>
      </w:r>
    </w:p>
    <w:p w14:paraId="7F6AEAE1"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lastRenderedPageBreak/>
        <w:t xml:space="preserve">Assignment management </w:t>
      </w:r>
    </w:p>
    <w:p w14:paraId="43C1A9C2"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t xml:space="preserve">Quiz management </w:t>
      </w:r>
    </w:p>
    <w:p w14:paraId="779A403B"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t xml:space="preserve">Attendance management </w:t>
      </w:r>
    </w:p>
    <w:p w14:paraId="739EFF95"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t xml:space="preserve">Timetable management </w:t>
      </w:r>
    </w:p>
    <w:p w14:paraId="35BFE38D"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t xml:space="preserve">Marks and GPA information </w:t>
      </w:r>
    </w:p>
    <w:p w14:paraId="1D896BC5"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t xml:space="preserve">Notifications </w:t>
      </w:r>
    </w:p>
    <w:p w14:paraId="3BF82C59"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t xml:space="preserve">Student progress tracking </w:t>
      </w:r>
    </w:p>
    <w:p w14:paraId="3ACA2C9F" w14:textId="77777777" w:rsidR="001A5781" w:rsidRPr="001A5781" w:rsidRDefault="001A5781" w:rsidP="001A5781">
      <w:pPr>
        <w:numPr>
          <w:ilvl w:val="0"/>
          <w:numId w:val="21"/>
        </w:numPr>
        <w:rPr>
          <w:rFonts w:ascii="Times New Roman" w:hAnsi="Times New Roman"/>
          <w:bCs/>
          <w:sz w:val="24"/>
          <w:szCs w:val="24"/>
        </w:rPr>
      </w:pPr>
      <w:r w:rsidRPr="001A5781">
        <w:rPr>
          <w:rFonts w:ascii="Times New Roman" w:hAnsi="Times New Roman"/>
          <w:bCs/>
          <w:sz w:val="24"/>
          <w:szCs w:val="24"/>
        </w:rPr>
        <w:t xml:space="preserve">User and department management </w:t>
      </w:r>
    </w:p>
    <w:p w14:paraId="791EA4E1"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2.3 User Classes and Characteristics</w:t>
      </w:r>
    </w:p>
    <w:p w14:paraId="27A832C4"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Student</w:t>
      </w:r>
    </w:p>
    <w:p w14:paraId="7AB059BF"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Students will use the system to:</w:t>
      </w:r>
    </w:p>
    <w:p w14:paraId="5A6FFEB4" w14:textId="77777777" w:rsidR="001A5781" w:rsidRPr="001A5781" w:rsidRDefault="001A5781" w:rsidP="001A5781">
      <w:pPr>
        <w:numPr>
          <w:ilvl w:val="0"/>
          <w:numId w:val="22"/>
        </w:numPr>
        <w:rPr>
          <w:rFonts w:ascii="Times New Roman" w:hAnsi="Times New Roman"/>
          <w:bCs/>
          <w:sz w:val="24"/>
          <w:szCs w:val="24"/>
        </w:rPr>
      </w:pPr>
      <w:r w:rsidRPr="001A5781">
        <w:rPr>
          <w:rFonts w:ascii="Times New Roman" w:hAnsi="Times New Roman"/>
          <w:bCs/>
          <w:sz w:val="24"/>
          <w:szCs w:val="24"/>
        </w:rPr>
        <w:t xml:space="preserve">View courses </w:t>
      </w:r>
    </w:p>
    <w:p w14:paraId="158B2539" w14:textId="77777777" w:rsidR="001A5781" w:rsidRPr="001A5781" w:rsidRDefault="001A5781" w:rsidP="001A5781">
      <w:pPr>
        <w:numPr>
          <w:ilvl w:val="0"/>
          <w:numId w:val="22"/>
        </w:numPr>
        <w:rPr>
          <w:rFonts w:ascii="Times New Roman" w:hAnsi="Times New Roman"/>
          <w:bCs/>
          <w:sz w:val="24"/>
          <w:szCs w:val="24"/>
        </w:rPr>
      </w:pPr>
      <w:r w:rsidRPr="001A5781">
        <w:rPr>
          <w:rFonts w:ascii="Times New Roman" w:hAnsi="Times New Roman"/>
          <w:bCs/>
          <w:sz w:val="24"/>
          <w:szCs w:val="24"/>
        </w:rPr>
        <w:t xml:space="preserve">Access notes </w:t>
      </w:r>
    </w:p>
    <w:p w14:paraId="161FA96B" w14:textId="77777777" w:rsidR="001A5781" w:rsidRPr="001A5781" w:rsidRDefault="001A5781" w:rsidP="001A5781">
      <w:pPr>
        <w:numPr>
          <w:ilvl w:val="0"/>
          <w:numId w:val="22"/>
        </w:numPr>
        <w:rPr>
          <w:rFonts w:ascii="Times New Roman" w:hAnsi="Times New Roman"/>
          <w:bCs/>
          <w:sz w:val="24"/>
          <w:szCs w:val="24"/>
        </w:rPr>
      </w:pPr>
      <w:r w:rsidRPr="001A5781">
        <w:rPr>
          <w:rFonts w:ascii="Times New Roman" w:hAnsi="Times New Roman"/>
          <w:bCs/>
          <w:sz w:val="24"/>
          <w:szCs w:val="24"/>
        </w:rPr>
        <w:t xml:space="preserve">Submit assignments </w:t>
      </w:r>
    </w:p>
    <w:p w14:paraId="57B319B4" w14:textId="77777777" w:rsidR="001A5781" w:rsidRPr="001A5781" w:rsidRDefault="001A5781" w:rsidP="001A5781">
      <w:pPr>
        <w:numPr>
          <w:ilvl w:val="0"/>
          <w:numId w:val="22"/>
        </w:numPr>
        <w:rPr>
          <w:rFonts w:ascii="Times New Roman" w:hAnsi="Times New Roman"/>
          <w:bCs/>
          <w:sz w:val="24"/>
          <w:szCs w:val="24"/>
        </w:rPr>
      </w:pPr>
      <w:r w:rsidRPr="001A5781">
        <w:rPr>
          <w:rFonts w:ascii="Times New Roman" w:hAnsi="Times New Roman"/>
          <w:bCs/>
          <w:sz w:val="24"/>
          <w:szCs w:val="24"/>
        </w:rPr>
        <w:t xml:space="preserve">Attempt quizzes </w:t>
      </w:r>
    </w:p>
    <w:p w14:paraId="0CEDF233" w14:textId="77777777" w:rsidR="001A5781" w:rsidRPr="001A5781" w:rsidRDefault="001A5781" w:rsidP="001A5781">
      <w:pPr>
        <w:numPr>
          <w:ilvl w:val="0"/>
          <w:numId w:val="22"/>
        </w:numPr>
        <w:rPr>
          <w:rFonts w:ascii="Times New Roman" w:hAnsi="Times New Roman"/>
          <w:bCs/>
          <w:sz w:val="24"/>
          <w:szCs w:val="24"/>
        </w:rPr>
      </w:pPr>
      <w:r w:rsidRPr="001A5781">
        <w:rPr>
          <w:rFonts w:ascii="Times New Roman" w:hAnsi="Times New Roman"/>
          <w:bCs/>
          <w:sz w:val="24"/>
          <w:szCs w:val="24"/>
        </w:rPr>
        <w:t xml:space="preserve">Check attendance </w:t>
      </w:r>
    </w:p>
    <w:p w14:paraId="1F713FE8" w14:textId="77777777" w:rsidR="001A5781" w:rsidRPr="001A5781" w:rsidRDefault="001A5781" w:rsidP="001A5781">
      <w:pPr>
        <w:numPr>
          <w:ilvl w:val="0"/>
          <w:numId w:val="22"/>
        </w:numPr>
        <w:rPr>
          <w:rFonts w:ascii="Times New Roman" w:hAnsi="Times New Roman"/>
          <w:bCs/>
          <w:sz w:val="24"/>
          <w:szCs w:val="24"/>
        </w:rPr>
      </w:pPr>
      <w:r w:rsidRPr="001A5781">
        <w:rPr>
          <w:rFonts w:ascii="Times New Roman" w:hAnsi="Times New Roman"/>
          <w:bCs/>
          <w:sz w:val="24"/>
          <w:szCs w:val="24"/>
        </w:rPr>
        <w:t xml:space="preserve">View timetable </w:t>
      </w:r>
    </w:p>
    <w:p w14:paraId="56AD75A8" w14:textId="77777777" w:rsidR="001A5781" w:rsidRPr="001A5781" w:rsidRDefault="001A5781" w:rsidP="001A5781">
      <w:pPr>
        <w:numPr>
          <w:ilvl w:val="0"/>
          <w:numId w:val="22"/>
        </w:numPr>
        <w:rPr>
          <w:rFonts w:ascii="Times New Roman" w:hAnsi="Times New Roman"/>
          <w:bCs/>
          <w:sz w:val="24"/>
          <w:szCs w:val="24"/>
        </w:rPr>
      </w:pPr>
      <w:r w:rsidRPr="001A5781">
        <w:rPr>
          <w:rFonts w:ascii="Times New Roman" w:hAnsi="Times New Roman"/>
          <w:bCs/>
          <w:sz w:val="24"/>
          <w:szCs w:val="24"/>
        </w:rPr>
        <w:t xml:space="preserve">Check marks and progress </w:t>
      </w:r>
    </w:p>
    <w:p w14:paraId="578787B8"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Teacher</w:t>
      </w:r>
    </w:p>
    <w:p w14:paraId="056E87F2"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Teachers will use the system to:</w:t>
      </w:r>
    </w:p>
    <w:p w14:paraId="7C620A2E" w14:textId="77777777" w:rsidR="001A5781" w:rsidRPr="001A5781" w:rsidRDefault="001A5781" w:rsidP="001A5781">
      <w:pPr>
        <w:numPr>
          <w:ilvl w:val="0"/>
          <w:numId w:val="23"/>
        </w:numPr>
        <w:rPr>
          <w:rFonts w:ascii="Times New Roman" w:hAnsi="Times New Roman"/>
          <w:bCs/>
          <w:sz w:val="24"/>
          <w:szCs w:val="24"/>
        </w:rPr>
      </w:pPr>
      <w:r w:rsidRPr="001A5781">
        <w:rPr>
          <w:rFonts w:ascii="Times New Roman" w:hAnsi="Times New Roman"/>
          <w:bCs/>
          <w:sz w:val="24"/>
          <w:szCs w:val="24"/>
        </w:rPr>
        <w:t xml:space="preserve">Manage courses </w:t>
      </w:r>
    </w:p>
    <w:p w14:paraId="582D7A8D" w14:textId="77777777" w:rsidR="001A5781" w:rsidRPr="001A5781" w:rsidRDefault="001A5781" w:rsidP="001A5781">
      <w:pPr>
        <w:numPr>
          <w:ilvl w:val="0"/>
          <w:numId w:val="23"/>
        </w:numPr>
        <w:rPr>
          <w:rFonts w:ascii="Times New Roman" w:hAnsi="Times New Roman"/>
          <w:bCs/>
          <w:sz w:val="24"/>
          <w:szCs w:val="24"/>
        </w:rPr>
      </w:pPr>
      <w:r w:rsidRPr="001A5781">
        <w:rPr>
          <w:rFonts w:ascii="Times New Roman" w:hAnsi="Times New Roman"/>
          <w:bCs/>
          <w:sz w:val="24"/>
          <w:szCs w:val="24"/>
        </w:rPr>
        <w:t xml:space="preserve">Upload notes </w:t>
      </w:r>
    </w:p>
    <w:p w14:paraId="63C3462B" w14:textId="77777777" w:rsidR="001A5781" w:rsidRPr="001A5781" w:rsidRDefault="001A5781" w:rsidP="001A5781">
      <w:pPr>
        <w:numPr>
          <w:ilvl w:val="0"/>
          <w:numId w:val="23"/>
        </w:numPr>
        <w:rPr>
          <w:rFonts w:ascii="Times New Roman" w:hAnsi="Times New Roman"/>
          <w:bCs/>
          <w:sz w:val="24"/>
          <w:szCs w:val="24"/>
        </w:rPr>
      </w:pPr>
      <w:r w:rsidRPr="001A5781">
        <w:rPr>
          <w:rFonts w:ascii="Times New Roman" w:hAnsi="Times New Roman"/>
          <w:bCs/>
          <w:sz w:val="24"/>
          <w:szCs w:val="24"/>
        </w:rPr>
        <w:t xml:space="preserve">Create assignments </w:t>
      </w:r>
    </w:p>
    <w:p w14:paraId="5567BC62" w14:textId="77777777" w:rsidR="001A5781" w:rsidRPr="001A5781" w:rsidRDefault="001A5781" w:rsidP="001A5781">
      <w:pPr>
        <w:numPr>
          <w:ilvl w:val="0"/>
          <w:numId w:val="23"/>
        </w:numPr>
        <w:rPr>
          <w:rFonts w:ascii="Times New Roman" w:hAnsi="Times New Roman"/>
          <w:bCs/>
          <w:sz w:val="24"/>
          <w:szCs w:val="24"/>
        </w:rPr>
      </w:pPr>
      <w:r w:rsidRPr="001A5781">
        <w:rPr>
          <w:rFonts w:ascii="Times New Roman" w:hAnsi="Times New Roman"/>
          <w:bCs/>
          <w:sz w:val="24"/>
          <w:szCs w:val="24"/>
        </w:rPr>
        <w:t xml:space="preserve">Create quizzes </w:t>
      </w:r>
    </w:p>
    <w:p w14:paraId="07B2D080" w14:textId="77777777" w:rsidR="001A5781" w:rsidRPr="001A5781" w:rsidRDefault="001A5781" w:rsidP="001A5781">
      <w:pPr>
        <w:numPr>
          <w:ilvl w:val="0"/>
          <w:numId w:val="23"/>
        </w:numPr>
        <w:rPr>
          <w:rFonts w:ascii="Times New Roman" w:hAnsi="Times New Roman"/>
          <w:bCs/>
          <w:sz w:val="24"/>
          <w:szCs w:val="24"/>
        </w:rPr>
      </w:pPr>
      <w:r w:rsidRPr="001A5781">
        <w:rPr>
          <w:rFonts w:ascii="Times New Roman" w:hAnsi="Times New Roman"/>
          <w:bCs/>
          <w:sz w:val="24"/>
          <w:szCs w:val="24"/>
        </w:rPr>
        <w:t xml:space="preserve">Record attendance </w:t>
      </w:r>
    </w:p>
    <w:p w14:paraId="71F56A41" w14:textId="77777777" w:rsidR="001A5781" w:rsidRPr="001A5781" w:rsidRDefault="001A5781" w:rsidP="001A5781">
      <w:pPr>
        <w:numPr>
          <w:ilvl w:val="0"/>
          <w:numId w:val="23"/>
        </w:numPr>
        <w:rPr>
          <w:rFonts w:ascii="Times New Roman" w:hAnsi="Times New Roman"/>
          <w:bCs/>
          <w:sz w:val="24"/>
          <w:szCs w:val="24"/>
        </w:rPr>
      </w:pPr>
      <w:r w:rsidRPr="001A5781">
        <w:rPr>
          <w:rFonts w:ascii="Times New Roman" w:hAnsi="Times New Roman"/>
          <w:bCs/>
          <w:sz w:val="24"/>
          <w:szCs w:val="24"/>
        </w:rPr>
        <w:lastRenderedPageBreak/>
        <w:t xml:space="preserve">Enter marks </w:t>
      </w:r>
    </w:p>
    <w:p w14:paraId="6EFA42CF" w14:textId="77777777" w:rsidR="001A5781" w:rsidRPr="001A5781" w:rsidRDefault="001A5781" w:rsidP="001A5781">
      <w:pPr>
        <w:numPr>
          <w:ilvl w:val="0"/>
          <w:numId w:val="23"/>
        </w:numPr>
        <w:rPr>
          <w:rFonts w:ascii="Times New Roman" w:hAnsi="Times New Roman"/>
          <w:bCs/>
          <w:sz w:val="24"/>
          <w:szCs w:val="24"/>
        </w:rPr>
      </w:pPr>
      <w:r w:rsidRPr="001A5781">
        <w:rPr>
          <w:rFonts w:ascii="Times New Roman" w:hAnsi="Times New Roman"/>
          <w:bCs/>
          <w:sz w:val="24"/>
          <w:szCs w:val="24"/>
        </w:rPr>
        <w:t xml:space="preserve">View student progress </w:t>
      </w:r>
    </w:p>
    <w:p w14:paraId="11E20181"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Admin</w:t>
      </w:r>
    </w:p>
    <w:p w14:paraId="2660608C"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Administrators will use the system to:</w:t>
      </w:r>
    </w:p>
    <w:p w14:paraId="5A64948E" w14:textId="77777777" w:rsidR="001A5781" w:rsidRPr="001A5781" w:rsidRDefault="001A5781" w:rsidP="001A5781">
      <w:pPr>
        <w:numPr>
          <w:ilvl w:val="0"/>
          <w:numId w:val="24"/>
        </w:numPr>
        <w:rPr>
          <w:rFonts w:ascii="Times New Roman" w:hAnsi="Times New Roman"/>
          <w:bCs/>
          <w:sz w:val="24"/>
          <w:szCs w:val="24"/>
        </w:rPr>
      </w:pPr>
      <w:r w:rsidRPr="001A5781">
        <w:rPr>
          <w:rFonts w:ascii="Times New Roman" w:hAnsi="Times New Roman"/>
          <w:bCs/>
          <w:sz w:val="24"/>
          <w:szCs w:val="24"/>
        </w:rPr>
        <w:t xml:space="preserve">Manage users </w:t>
      </w:r>
    </w:p>
    <w:p w14:paraId="5FA3E02E" w14:textId="77777777" w:rsidR="001A5781" w:rsidRPr="001A5781" w:rsidRDefault="001A5781" w:rsidP="001A5781">
      <w:pPr>
        <w:numPr>
          <w:ilvl w:val="0"/>
          <w:numId w:val="24"/>
        </w:numPr>
        <w:rPr>
          <w:rFonts w:ascii="Times New Roman" w:hAnsi="Times New Roman"/>
          <w:bCs/>
          <w:sz w:val="24"/>
          <w:szCs w:val="24"/>
        </w:rPr>
      </w:pPr>
      <w:r w:rsidRPr="001A5781">
        <w:rPr>
          <w:rFonts w:ascii="Times New Roman" w:hAnsi="Times New Roman"/>
          <w:bCs/>
          <w:sz w:val="24"/>
          <w:szCs w:val="24"/>
        </w:rPr>
        <w:t xml:space="preserve">Manage departments </w:t>
      </w:r>
    </w:p>
    <w:p w14:paraId="2CDC2153" w14:textId="77777777" w:rsidR="001A5781" w:rsidRPr="001A5781" w:rsidRDefault="001A5781" w:rsidP="001A5781">
      <w:pPr>
        <w:numPr>
          <w:ilvl w:val="0"/>
          <w:numId w:val="24"/>
        </w:numPr>
        <w:rPr>
          <w:rFonts w:ascii="Times New Roman" w:hAnsi="Times New Roman"/>
          <w:bCs/>
          <w:sz w:val="24"/>
          <w:szCs w:val="24"/>
        </w:rPr>
      </w:pPr>
      <w:r w:rsidRPr="001A5781">
        <w:rPr>
          <w:rFonts w:ascii="Times New Roman" w:hAnsi="Times New Roman"/>
          <w:bCs/>
          <w:sz w:val="24"/>
          <w:szCs w:val="24"/>
        </w:rPr>
        <w:t xml:space="preserve">Manage courses </w:t>
      </w:r>
    </w:p>
    <w:p w14:paraId="13F7341D" w14:textId="77777777" w:rsidR="001A5781" w:rsidRPr="001A5781" w:rsidRDefault="001A5781" w:rsidP="001A5781">
      <w:pPr>
        <w:numPr>
          <w:ilvl w:val="0"/>
          <w:numId w:val="24"/>
        </w:numPr>
        <w:rPr>
          <w:rFonts w:ascii="Times New Roman" w:hAnsi="Times New Roman"/>
          <w:bCs/>
          <w:sz w:val="24"/>
          <w:szCs w:val="24"/>
        </w:rPr>
      </w:pPr>
      <w:r w:rsidRPr="001A5781">
        <w:rPr>
          <w:rFonts w:ascii="Times New Roman" w:hAnsi="Times New Roman"/>
          <w:bCs/>
          <w:sz w:val="24"/>
          <w:szCs w:val="24"/>
        </w:rPr>
        <w:t xml:space="preserve">Manage system information </w:t>
      </w:r>
    </w:p>
    <w:p w14:paraId="0D96F08A"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2.4 Operating Environment</w:t>
      </w:r>
    </w:p>
    <w:p w14:paraId="729693DB"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may be developed as a web or mobile-based application. It should work on commonly used devices such as computers, laptops, tablets, and smartphones.</w:t>
      </w:r>
    </w:p>
    <w:p w14:paraId="15B31B78"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2.5 Design and Implementation Constraints</w:t>
      </w:r>
    </w:p>
    <w:p w14:paraId="13317515" w14:textId="77777777" w:rsidR="001A5781" w:rsidRPr="001A5781" w:rsidRDefault="001A5781" w:rsidP="001A5781">
      <w:pPr>
        <w:numPr>
          <w:ilvl w:val="0"/>
          <w:numId w:val="25"/>
        </w:numPr>
        <w:rPr>
          <w:rFonts w:ascii="Times New Roman" w:hAnsi="Times New Roman"/>
          <w:bCs/>
          <w:sz w:val="24"/>
          <w:szCs w:val="24"/>
        </w:rPr>
      </w:pPr>
      <w:r w:rsidRPr="001A5781">
        <w:rPr>
          <w:rFonts w:ascii="Times New Roman" w:hAnsi="Times New Roman"/>
          <w:bCs/>
          <w:sz w:val="24"/>
          <w:szCs w:val="24"/>
        </w:rPr>
        <w:t xml:space="preserve">The system should have a simple and user-friendly interface. </w:t>
      </w:r>
    </w:p>
    <w:p w14:paraId="6B6559BA" w14:textId="77777777" w:rsidR="001A5781" w:rsidRPr="001A5781" w:rsidRDefault="001A5781" w:rsidP="001A5781">
      <w:pPr>
        <w:numPr>
          <w:ilvl w:val="0"/>
          <w:numId w:val="25"/>
        </w:numPr>
        <w:rPr>
          <w:rFonts w:ascii="Times New Roman" w:hAnsi="Times New Roman"/>
          <w:bCs/>
          <w:sz w:val="24"/>
          <w:szCs w:val="24"/>
        </w:rPr>
      </w:pPr>
      <w:r w:rsidRPr="001A5781">
        <w:rPr>
          <w:rFonts w:ascii="Times New Roman" w:hAnsi="Times New Roman"/>
          <w:bCs/>
          <w:sz w:val="24"/>
          <w:szCs w:val="24"/>
        </w:rPr>
        <w:t xml:space="preserve">Users should only access features allowed for their role. </w:t>
      </w:r>
    </w:p>
    <w:p w14:paraId="2A303021" w14:textId="77777777" w:rsidR="001A5781" w:rsidRPr="001A5781" w:rsidRDefault="001A5781" w:rsidP="001A5781">
      <w:pPr>
        <w:numPr>
          <w:ilvl w:val="0"/>
          <w:numId w:val="25"/>
        </w:numPr>
        <w:rPr>
          <w:rFonts w:ascii="Times New Roman" w:hAnsi="Times New Roman"/>
          <w:bCs/>
          <w:sz w:val="24"/>
          <w:szCs w:val="24"/>
        </w:rPr>
      </w:pPr>
      <w:r w:rsidRPr="001A5781">
        <w:rPr>
          <w:rFonts w:ascii="Times New Roman" w:hAnsi="Times New Roman"/>
          <w:bCs/>
          <w:sz w:val="24"/>
          <w:szCs w:val="24"/>
        </w:rPr>
        <w:t xml:space="preserve">The system should require an internet connection for online features. </w:t>
      </w:r>
    </w:p>
    <w:p w14:paraId="15B329B3" w14:textId="77777777" w:rsidR="001A5781" w:rsidRPr="001A5781" w:rsidRDefault="001A5781" w:rsidP="001A5781">
      <w:pPr>
        <w:numPr>
          <w:ilvl w:val="0"/>
          <w:numId w:val="25"/>
        </w:numPr>
        <w:rPr>
          <w:rFonts w:ascii="Times New Roman" w:hAnsi="Times New Roman"/>
          <w:bCs/>
          <w:sz w:val="24"/>
          <w:szCs w:val="24"/>
        </w:rPr>
      </w:pPr>
      <w:r w:rsidRPr="001A5781">
        <w:rPr>
          <w:rFonts w:ascii="Times New Roman" w:hAnsi="Times New Roman"/>
          <w:bCs/>
          <w:sz w:val="24"/>
          <w:szCs w:val="24"/>
        </w:rPr>
        <w:t xml:space="preserve">The system should use a suitable database for storing academic information. </w:t>
      </w:r>
    </w:p>
    <w:p w14:paraId="155364FD"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2.6 Assumptions and Dependencies</w:t>
      </w:r>
    </w:p>
    <w:p w14:paraId="3B55F0C9" w14:textId="77777777" w:rsidR="001A5781" w:rsidRPr="001A5781" w:rsidRDefault="001A5781" w:rsidP="001A5781">
      <w:pPr>
        <w:numPr>
          <w:ilvl w:val="0"/>
          <w:numId w:val="26"/>
        </w:numPr>
        <w:rPr>
          <w:rFonts w:ascii="Times New Roman" w:hAnsi="Times New Roman"/>
          <w:bCs/>
          <w:sz w:val="24"/>
          <w:szCs w:val="24"/>
        </w:rPr>
      </w:pPr>
      <w:r w:rsidRPr="001A5781">
        <w:rPr>
          <w:rFonts w:ascii="Times New Roman" w:hAnsi="Times New Roman"/>
          <w:bCs/>
          <w:sz w:val="24"/>
          <w:szCs w:val="24"/>
        </w:rPr>
        <w:t xml:space="preserve">Users will have valid login information. </w:t>
      </w:r>
    </w:p>
    <w:p w14:paraId="6B0335AB" w14:textId="77777777" w:rsidR="001A5781" w:rsidRPr="001A5781" w:rsidRDefault="001A5781" w:rsidP="001A5781">
      <w:pPr>
        <w:numPr>
          <w:ilvl w:val="0"/>
          <w:numId w:val="26"/>
        </w:numPr>
        <w:rPr>
          <w:rFonts w:ascii="Times New Roman" w:hAnsi="Times New Roman"/>
          <w:bCs/>
          <w:sz w:val="24"/>
          <w:szCs w:val="24"/>
        </w:rPr>
      </w:pPr>
      <w:r w:rsidRPr="001A5781">
        <w:rPr>
          <w:rFonts w:ascii="Times New Roman" w:hAnsi="Times New Roman"/>
          <w:bCs/>
          <w:sz w:val="24"/>
          <w:szCs w:val="24"/>
        </w:rPr>
        <w:t xml:space="preserve">Teachers and administrators will provide correct academic information. </w:t>
      </w:r>
    </w:p>
    <w:p w14:paraId="752EDB7A" w14:textId="77777777" w:rsidR="001A5781" w:rsidRPr="001A5781" w:rsidRDefault="001A5781" w:rsidP="001A5781">
      <w:pPr>
        <w:numPr>
          <w:ilvl w:val="0"/>
          <w:numId w:val="26"/>
        </w:numPr>
        <w:rPr>
          <w:rFonts w:ascii="Times New Roman" w:hAnsi="Times New Roman"/>
          <w:bCs/>
          <w:sz w:val="24"/>
          <w:szCs w:val="24"/>
        </w:rPr>
      </w:pPr>
      <w:r w:rsidRPr="001A5781">
        <w:rPr>
          <w:rFonts w:ascii="Times New Roman" w:hAnsi="Times New Roman"/>
          <w:bCs/>
          <w:sz w:val="24"/>
          <w:szCs w:val="24"/>
        </w:rPr>
        <w:t xml:space="preserve">The system will depend on a database for storing and retrieving information. </w:t>
      </w:r>
    </w:p>
    <w:p w14:paraId="21A6C8FD" w14:textId="77777777" w:rsidR="001A5781" w:rsidRPr="001A5781" w:rsidRDefault="001A5781" w:rsidP="001A5781">
      <w:pPr>
        <w:numPr>
          <w:ilvl w:val="0"/>
          <w:numId w:val="26"/>
        </w:numPr>
        <w:rPr>
          <w:rFonts w:ascii="Times New Roman" w:hAnsi="Times New Roman"/>
          <w:bCs/>
          <w:sz w:val="24"/>
          <w:szCs w:val="24"/>
        </w:rPr>
      </w:pPr>
      <w:r w:rsidRPr="001A5781">
        <w:rPr>
          <w:rFonts w:ascii="Times New Roman" w:hAnsi="Times New Roman"/>
          <w:bCs/>
          <w:sz w:val="24"/>
          <w:szCs w:val="24"/>
        </w:rPr>
        <w:t xml:space="preserve">Users will have access to a suitable device and internet connection. </w:t>
      </w:r>
    </w:p>
    <w:p w14:paraId="16795A85" w14:textId="5D31F04B" w:rsidR="001A5781" w:rsidRPr="001A5781" w:rsidRDefault="001A5781" w:rsidP="001A5781">
      <w:pPr>
        <w:rPr>
          <w:rFonts w:ascii="Times New Roman" w:hAnsi="Times New Roman"/>
          <w:bCs/>
          <w:sz w:val="24"/>
          <w:szCs w:val="24"/>
        </w:rPr>
      </w:pPr>
    </w:p>
    <w:p w14:paraId="4892542B"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3. Specific Requirements</w:t>
      </w:r>
    </w:p>
    <w:p w14:paraId="30B3C3C6"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3.1 Functional Requirements</w:t>
      </w:r>
    </w:p>
    <w:p w14:paraId="7B6A47B6"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 xml:space="preserve">We will use </w:t>
      </w:r>
      <w:r w:rsidRPr="001A5781">
        <w:rPr>
          <w:rFonts w:ascii="Times New Roman" w:hAnsi="Times New Roman"/>
          <w:b/>
          <w:bCs/>
          <w:sz w:val="24"/>
          <w:szCs w:val="24"/>
        </w:rPr>
        <w:t>25 functional requirements</w:t>
      </w:r>
      <w:r w:rsidRPr="001A5781">
        <w:rPr>
          <w:rFonts w:ascii="Times New Roman" w:hAnsi="Times New Roman"/>
          <w:bCs/>
          <w:sz w:val="24"/>
          <w:szCs w:val="24"/>
        </w:rPr>
        <w:t>.</w:t>
      </w:r>
    </w:p>
    <w:p w14:paraId="374E0794"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lastRenderedPageBreak/>
        <w:t>FR-01 – User Registration</w:t>
      </w:r>
    </w:p>
    <w:p w14:paraId="47859959"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new users to create an account.</w:t>
      </w:r>
    </w:p>
    <w:p w14:paraId="6B58CA57"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FR-02 – User Login</w:t>
      </w:r>
    </w:p>
    <w:p w14:paraId="485751BC"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users to log in using their account credentials.</w:t>
      </w:r>
    </w:p>
    <w:p w14:paraId="58E762F3"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FR-03 – Role-Based Access</w:t>
      </w:r>
    </w:p>
    <w:p w14:paraId="3FCBF352"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provide different features according to the user's role.</w:t>
      </w:r>
    </w:p>
    <w:p w14:paraId="0E4271F9"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FR-04 – Profile Management</w:t>
      </w:r>
    </w:p>
    <w:p w14:paraId="261B277D"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users to view and update their basic profile information.</w:t>
      </w:r>
    </w:p>
    <w:p w14:paraId="7AC6AB91"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FR-05 – Course Viewing</w:t>
      </w:r>
    </w:p>
    <w:p w14:paraId="32B0CC9E"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students to view their enrolled courses.</w:t>
      </w:r>
    </w:p>
    <w:p w14:paraId="43A69573"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FR-06 – Course Management</w:t>
      </w:r>
    </w:p>
    <w:p w14:paraId="68C044A0"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teachers and admins to add, update, and manage courses.</w:t>
      </w:r>
    </w:p>
    <w:p w14:paraId="3315A4E3"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FR-07 – Study Materials</w:t>
      </w:r>
    </w:p>
    <w:p w14:paraId="60636E7B"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teachers to upload notes and other study materials.</w:t>
      </w:r>
    </w:p>
    <w:p w14:paraId="6192529A"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FR-08 – Material Access</w:t>
      </w:r>
    </w:p>
    <w:p w14:paraId="4577C9B1"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students to view and access available study materials.</w:t>
      </w:r>
    </w:p>
    <w:p w14:paraId="1F816CC9"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FR-09 – Assignment Creation</w:t>
      </w:r>
    </w:p>
    <w:p w14:paraId="43371A8F"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teachers to create and publish assignments.</w:t>
      </w:r>
    </w:p>
    <w:p w14:paraId="3402BAFD"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FR-10 – Assignment Submission</w:t>
      </w:r>
    </w:p>
    <w:p w14:paraId="67CC49FC"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students to submit their assignments.</w:t>
      </w:r>
    </w:p>
    <w:p w14:paraId="233F2CBA"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FR-11 – Assignment Status</w:t>
      </w:r>
    </w:p>
    <w:p w14:paraId="49A3AFCA"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students to check the status of their submitted assignments.</w:t>
      </w:r>
    </w:p>
    <w:p w14:paraId="279BB885"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FR-12 – Quiz Creation</w:t>
      </w:r>
    </w:p>
    <w:p w14:paraId="1C027B85"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teachers to create and manage quizzes.</w:t>
      </w:r>
    </w:p>
    <w:p w14:paraId="26494F72"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FR-13 – Quiz Attempt</w:t>
      </w:r>
    </w:p>
    <w:p w14:paraId="65798FBE"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lastRenderedPageBreak/>
        <w:t>The system shall allow students to attempt available quizzes.</w:t>
      </w:r>
    </w:p>
    <w:p w14:paraId="038C693C"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FR-14 – Quiz Result</w:t>
      </w:r>
    </w:p>
    <w:p w14:paraId="3CADC3EA"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display quiz results to students.</w:t>
      </w:r>
    </w:p>
    <w:p w14:paraId="7141CCC9"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FR-15 – Attendance Recording</w:t>
      </w:r>
    </w:p>
    <w:p w14:paraId="045A20A0"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teachers to record student attendance.</w:t>
      </w:r>
    </w:p>
    <w:p w14:paraId="10A2594B"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FR-16 – Attendance Viewing</w:t>
      </w:r>
    </w:p>
    <w:p w14:paraId="3F484A71"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students to view their attendance record.</w:t>
      </w:r>
    </w:p>
    <w:p w14:paraId="535CB3BB"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FR-17 – Timetable</w:t>
      </w:r>
    </w:p>
    <w:p w14:paraId="2667EF3E"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students and teachers to view their timetable.</w:t>
      </w:r>
    </w:p>
    <w:p w14:paraId="7C51DCFC"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FR-18 – Marks Management</w:t>
      </w:r>
    </w:p>
    <w:p w14:paraId="6B97A9FA"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teachers to enter and update student marks.</w:t>
      </w:r>
    </w:p>
    <w:p w14:paraId="3460D488"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FR-19 – Marks Viewing</w:t>
      </w:r>
    </w:p>
    <w:p w14:paraId="01C630DD"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students to view their marks.</w:t>
      </w:r>
    </w:p>
    <w:p w14:paraId="2B4D3E64"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FR-20 – GPA and Progress</w:t>
      </w:r>
    </w:p>
    <w:p w14:paraId="4D5F4D55"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students to view their GPA and academic progress.</w:t>
      </w:r>
    </w:p>
    <w:p w14:paraId="5C269FE7"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FR-21 – Notifications</w:t>
      </w:r>
    </w:p>
    <w:p w14:paraId="50D13B95"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send notifications about important academic activities.</w:t>
      </w:r>
    </w:p>
    <w:p w14:paraId="05E794BB"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FR-22 – Student Progress</w:t>
      </w:r>
    </w:p>
    <w:p w14:paraId="204175FE"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teachers to view the academic progress of students.</w:t>
      </w:r>
    </w:p>
    <w:p w14:paraId="0A5863A0"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FR-23 – User Management</w:t>
      </w:r>
    </w:p>
    <w:p w14:paraId="7BF29623"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administrators to add, update, and manage users.</w:t>
      </w:r>
    </w:p>
    <w:p w14:paraId="2476B294"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FR-24 – Department Management</w:t>
      </w:r>
    </w:p>
    <w:p w14:paraId="78ADA6F6"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administrators to manage departments and related information.</w:t>
      </w:r>
    </w:p>
    <w:p w14:paraId="38EB2B58"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FR-25 – Search</w:t>
      </w:r>
    </w:p>
    <w:p w14:paraId="30EAB21A"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shall allow users to search for available academic information.</w:t>
      </w:r>
    </w:p>
    <w:p w14:paraId="36BF4ED6" w14:textId="77777777" w:rsidR="001A5781" w:rsidRPr="001A5781" w:rsidRDefault="005708DA" w:rsidP="001A5781">
      <w:pPr>
        <w:rPr>
          <w:rFonts w:ascii="Times New Roman" w:hAnsi="Times New Roman"/>
          <w:bCs/>
          <w:sz w:val="24"/>
          <w:szCs w:val="24"/>
        </w:rPr>
      </w:pPr>
      <w:r>
        <w:rPr>
          <w:rFonts w:ascii="Times New Roman" w:hAnsi="Times New Roman"/>
          <w:bCs/>
          <w:sz w:val="24"/>
          <w:szCs w:val="24"/>
        </w:rPr>
        <w:lastRenderedPageBreak/>
        <w:pict w14:anchorId="268D63A8">
          <v:rect id="_x0000_i1026" style="width:0;height:1.5pt" o:hralign="center" o:hrstd="t" o:hr="t" fillcolor="#a0a0a0" stroked="f"/>
        </w:pict>
      </w:r>
    </w:p>
    <w:p w14:paraId="644034D7"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3.2 Non-Functional Requirements</w:t>
      </w:r>
    </w:p>
    <w:p w14:paraId="0E3818CA"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 xml:space="preserve">We will use </w:t>
      </w:r>
      <w:r w:rsidRPr="001A5781">
        <w:rPr>
          <w:rFonts w:ascii="Times New Roman" w:hAnsi="Times New Roman"/>
          <w:b/>
          <w:bCs/>
          <w:sz w:val="24"/>
          <w:szCs w:val="24"/>
        </w:rPr>
        <w:t>5 non-functional requirements</w:t>
      </w:r>
      <w:r w:rsidRPr="001A5781">
        <w:rPr>
          <w:rFonts w:ascii="Times New Roman" w:hAnsi="Times New Roman"/>
          <w:bCs/>
          <w:sz w:val="24"/>
          <w:szCs w:val="24"/>
        </w:rPr>
        <w:t xml:space="preserve">, giving us exactly </w:t>
      </w:r>
      <w:r w:rsidRPr="001A5781">
        <w:rPr>
          <w:rFonts w:ascii="Times New Roman" w:hAnsi="Times New Roman"/>
          <w:b/>
          <w:bCs/>
          <w:sz w:val="24"/>
          <w:szCs w:val="24"/>
        </w:rPr>
        <w:t>30 requirements in total</w:t>
      </w:r>
      <w:r w:rsidRPr="001A5781">
        <w:rPr>
          <w:rFonts w:ascii="Times New Roman" w:hAnsi="Times New Roman"/>
          <w:bCs/>
          <w:sz w:val="24"/>
          <w:szCs w:val="24"/>
        </w:rPr>
        <w:t>.</w:t>
      </w:r>
    </w:p>
    <w:p w14:paraId="191BBA74"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NFR-01 – Usability</w:t>
      </w:r>
    </w:p>
    <w:p w14:paraId="57CCA90A"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should have a simple and easy-to-use interface.</w:t>
      </w:r>
    </w:p>
    <w:p w14:paraId="617DC79D"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NFR-02 – Performance</w:t>
      </w:r>
    </w:p>
    <w:p w14:paraId="315FA9DA"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should respond to normal user requests within a reasonable time.</w:t>
      </w:r>
    </w:p>
    <w:p w14:paraId="3E03E58A"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NFR-03 – Security</w:t>
      </w:r>
    </w:p>
    <w:p w14:paraId="3689B4B4"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should protect user accounts and academic information from unauthorized access.</w:t>
      </w:r>
    </w:p>
    <w:p w14:paraId="5BE62180"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NFR-04 – Reliability</w:t>
      </w:r>
    </w:p>
    <w:p w14:paraId="26A0099D"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should provide accurate and consistent information during normal use.</w:t>
      </w:r>
    </w:p>
    <w:p w14:paraId="649D84E7"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NFR-05 – Maintainability</w:t>
      </w:r>
    </w:p>
    <w:p w14:paraId="0A008CF4"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should be designed so that new features and changes can be added easily.</w:t>
      </w:r>
    </w:p>
    <w:p w14:paraId="522C29DB" w14:textId="5FDC5013" w:rsidR="001A5781" w:rsidRPr="001A5781" w:rsidRDefault="001A5781" w:rsidP="001A5781">
      <w:pPr>
        <w:rPr>
          <w:rFonts w:ascii="Times New Roman" w:hAnsi="Times New Roman"/>
          <w:bCs/>
          <w:sz w:val="24"/>
          <w:szCs w:val="24"/>
        </w:rPr>
      </w:pPr>
    </w:p>
    <w:p w14:paraId="034E9FC3"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4. External Interface Requirements</w:t>
      </w:r>
    </w:p>
    <w:p w14:paraId="7A53B036"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4.1 User Interface</w:t>
      </w:r>
    </w:p>
    <w:p w14:paraId="779C068C"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should provide a simple and clear interface. Users should be able to easily navigate between courses, assignments, quizzes, attendance, timetable, marks, and other features.</w:t>
      </w:r>
    </w:p>
    <w:p w14:paraId="37B40E3D"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4.2 Hardware Interface</w:t>
      </w:r>
    </w:p>
    <w:p w14:paraId="11930ADC"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should work on commonly used computers, laptops, tablets, and smartphones.</w:t>
      </w:r>
    </w:p>
    <w:p w14:paraId="51146573"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4.3 Software Interface</w:t>
      </w:r>
    </w:p>
    <w:p w14:paraId="1684CA37"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t>The system will require a suitable database and software environment to store and manage user and academic information.</w:t>
      </w:r>
    </w:p>
    <w:p w14:paraId="7F4E66DC"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4.4 Communication Interface</w:t>
      </w:r>
    </w:p>
    <w:p w14:paraId="7DCCFFAD" w14:textId="77777777" w:rsidR="001A5781" w:rsidRPr="001A5781" w:rsidRDefault="001A5781" w:rsidP="001A5781">
      <w:pPr>
        <w:rPr>
          <w:rFonts w:ascii="Times New Roman" w:hAnsi="Times New Roman"/>
          <w:bCs/>
          <w:sz w:val="24"/>
          <w:szCs w:val="24"/>
        </w:rPr>
      </w:pPr>
      <w:r w:rsidRPr="001A5781">
        <w:rPr>
          <w:rFonts w:ascii="Times New Roman" w:hAnsi="Times New Roman"/>
          <w:bCs/>
          <w:sz w:val="24"/>
          <w:szCs w:val="24"/>
        </w:rPr>
        <w:lastRenderedPageBreak/>
        <w:t>The system will require an internet connection for communication between the application and the server/database.</w:t>
      </w:r>
    </w:p>
    <w:p w14:paraId="3C79967F" w14:textId="21F8D926" w:rsidR="001A5781" w:rsidRPr="001A5781" w:rsidRDefault="001A5781" w:rsidP="001A5781">
      <w:pPr>
        <w:rPr>
          <w:rFonts w:ascii="Times New Roman" w:hAnsi="Times New Roman"/>
          <w:bCs/>
          <w:sz w:val="24"/>
          <w:szCs w:val="24"/>
        </w:rPr>
      </w:pPr>
    </w:p>
    <w:p w14:paraId="1F8F495A" w14:textId="77777777" w:rsidR="001A5781" w:rsidRPr="001A5781" w:rsidRDefault="001A5781" w:rsidP="001A5781">
      <w:pPr>
        <w:rPr>
          <w:rFonts w:ascii="Times New Roman" w:hAnsi="Times New Roman"/>
          <w:b/>
          <w:bCs/>
          <w:sz w:val="24"/>
          <w:szCs w:val="24"/>
        </w:rPr>
      </w:pPr>
      <w:r w:rsidRPr="001A5781">
        <w:rPr>
          <w:rFonts w:ascii="Times New Roman" w:hAnsi="Times New Roman"/>
          <w:b/>
          <w:bCs/>
          <w:sz w:val="24"/>
          <w:szCs w:val="24"/>
        </w:rPr>
        <w:t>5. Other Requirements</w:t>
      </w:r>
    </w:p>
    <w:p w14:paraId="56FDB28C" w14:textId="77777777" w:rsidR="001A5781" w:rsidRDefault="001A5781" w:rsidP="001A5781">
      <w:pPr>
        <w:rPr>
          <w:rFonts w:ascii="Times New Roman" w:hAnsi="Times New Roman"/>
          <w:bCs/>
          <w:sz w:val="24"/>
          <w:szCs w:val="24"/>
        </w:rPr>
      </w:pPr>
      <w:r w:rsidRPr="001A5781">
        <w:rPr>
          <w:rFonts w:ascii="Times New Roman" w:hAnsi="Times New Roman"/>
          <w:bCs/>
          <w:sz w:val="24"/>
          <w:szCs w:val="24"/>
        </w:rPr>
        <w:t>The system should be designed in a way that allows future features to be added. For example, StudyMate may later support online classes, fee information, parent access, or additional academic reports.</w:t>
      </w:r>
    </w:p>
    <w:p w14:paraId="3E306C57" w14:textId="41498381" w:rsidR="00D80F4A" w:rsidRPr="00D80F4A" w:rsidRDefault="00D80F4A" w:rsidP="001A5781">
      <w:pPr>
        <w:rPr>
          <w:rFonts w:ascii="Times New Roman" w:hAnsi="Times New Roman"/>
          <w:b/>
          <w:sz w:val="32"/>
          <w:szCs w:val="24"/>
        </w:rPr>
      </w:pPr>
      <w:r>
        <w:rPr>
          <w:rFonts w:ascii="Times New Roman" w:hAnsi="Times New Roman"/>
          <w:bCs/>
          <w:sz w:val="24"/>
          <w:szCs w:val="24"/>
        </w:rPr>
        <w:t xml:space="preserve">                                   </w:t>
      </w:r>
      <w:r w:rsidRPr="00D80F4A">
        <w:rPr>
          <w:rFonts w:ascii="Times New Roman" w:hAnsi="Times New Roman"/>
          <w:b/>
          <w:sz w:val="32"/>
          <w:szCs w:val="24"/>
        </w:rPr>
        <w:t xml:space="preserve">Completed </w:t>
      </w:r>
      <w:r>
        <w:rPr>
          <w:rFonts w:ascii="Times New Roman" w:hAnsi="Times New Roman"/>
          <w:b/>
          <w:sz w:val="32"/>
          <w:szCs w:val="24"/>
        </w:rPr>
        <w:t>..</w:t>
      </w:r>
    </w:p>
    <w:p w14:paraId="5DB78F2E" w14:textId="62AF3E06" w:rsidR="001A5781" w:rsidRPr="001A5781" w:rsidRDefault="001A5781" w:rsidP="001A5781">
      <w:pPr>
        <w:rPr>
          <w:rFonts w:ascii="Times New Roman" w:hAnsi="Times New Roman"/>
          <w:bCs/>
          <w:sz w:val="24"/>
          <w:szCs w:val="24"/>
        </w:rPr>
      </w:pPr>
    </w:p>
    <w:p w14:paraId="0EF6022B" w14:textId="77777777" w:rsidR="000758D7" w:rsidRPr="001A5781" w:rsidRDefault="000758D7" w:rsidP="000758D7">
      <w:pPr>
        <w:rPr>
          <w:rFonts w:ascii="Times New Roman" w:hAnsi="Times New Roman"/>
          <w:bCs/>
          <w:sz w:val="24"/>
          <w:szCs w:val="24"/>
        </w:rPr>
      </w:pPr>
    </w:p>
    <w:p w14:paraId="2D02E10D" w14:textId="5781F6B9" w:rsidR="009F4E51" w:rsidRPr="00B97680" w:rsidRDefault="000758D7" w:rsidP="009F4E51">
      <w:pPr>
        <w:rPr>
          <w:b/>
          <w:bCs/>
          <w:sz w:val="26"/>
        </w:rPr>
      </w:pPr>
      <w:r>
        <w:rPr>
          <w:rFonts w:ascii="Times New Roman" w:hAnsi="Times New Roman"/>
          <w:b/>
          <w:sz w:val="32"/>
        </w:rPr>
        <w:t xml:space="preserve">                   </w:t>
      </w:r>
    </w:p>
    <w:p w14:paraId="624CB418" w14:textId="4F14D5FA" w:rsidR="00E36125" w:rsidRPr="00B97680" w:rsidRDefault="00E36125" w:rsidP="00B97680">
      <w:pPr>
        <w:rPr>
          <w:b/>
          <w:bCs/>
          <w:sz w:val="26"/>
        </w:rPr>
      </w:pPr>
    </w:p>
    <w:sectPr w:rsidR="00E36125" w:rsidRPr="00B97680" w:rsidSect="00A16532">
      <w:footerReference w:type="default" r:id="rId8"/>
      <w:pgSz w:w="12240" w:h="15840"/>
      <w:pgMar w:top="1440" w:right="1800" w:bottom="1440" w:left="1800" w:header="576" w:footer="1008" w:gutter="0"/>
      <w:pgBorders w:offsetFrom="page">
        <w:top w:val="thinThickSmallGap" w:sz="24" w:space="24" w:color="2F5496" w:themeColor="accent1" w:themeShade="BF"/>
        <w:left w:val="thinThickSmallGap" w:sz="24" w:space="24" w:color="2F5496" w:themeColor="accent1" w:themeShade="BF"/>
        <w:bottom w:val="thickThinSmallGap" w:sz="24" w:space="24" w:color="2F5496" w:themeColor="accent1" w:themeShade="BF"/>
        <w:right w:val="thickThinSmallGap" w:sz="24" w:space="24" w:color="2F5496" w:themeColor="accent1" w:themeShade="BF"/>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4800EC" w14:textId="77777777" w:rsidR="005708DA" w:rsidRDefault="005708DA">
      <w:pPr>
        <w:spacing w:after="0" w:line="240" w:lineRule="auto"/>
      </w:pPr>
      <w:r>
        <w:separator/>
      </w:r>
    </w:p>
  </w:endnote>
  <w:endnote w:type="continuationSeparator" w:id="0">
    <w:p w14:paraId="2430C166" w14:textId="77777777" w:rsidR="005708DA" w:rsidRDefault="00570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D42398" w14:textId="245CE95B" w:rsidR="00986EAD" w:rsidRDefault="00986EA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DDADE9" w14:textId="77777777" w:rsidR="005708DA" w:rsidRDefault="005708DA">
      <w:pPr>
        <w:spacing w:after="0" w:line="240" w:lineRule="auto"/>
      </w:pPr>
      <w:r>
        <w:separator/>
      </w:r>
    </w:p>
  </w:footnote>
  <w:footnote w:type="continuationSeparator" w:id="0">
    <w:p w14:paraId="61FDA5B0" w14:textId="77777777" w:rsidR="005708DA" w:rsidRDefault="005708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2E098D"/>
    <w:multiLevelType w:val="multilevel"/>
    <w:tmpl w:val="438E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nsid w:val="15895D2B"/>
    <w:multiLevelType w:val="multilevel"/>
    <w:tmpl w:val="2B64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0C5271"/>
    <w:multiLevelType w:val="multilevel"/>
    <w:tmpl w:val="DB92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B540E1"/>
    <w:multiLevelType w:val="multilevel"/>
    <w:tmpl w:val="6FB0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9C388F"/>
    <w:multiLevelType w:val="multilevel"/>
    <w:tmpl w:val="F39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E80D34"/>
    <w:multiLevelType w:val="multilevel"/>
    <w:tmpl w:val="88C0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B183339"/>
    <w:multiLevelType w:val="multilevel"/>
    <w:tmpl w:val="B1F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2"/>
  </w:num>
  <w:num w:numId="21">
    <w:abstractNumId w:val="16"/>
  </w:num>
  <w:num w:numId="22">
    <w:abstractNumId w:val="13"/>
  </w:num>
  <w:num w:numId="23">
    <w:abstractNumId w:val="15"/>
  </w:num>
  <w:num w:numId="24">
    <w:abstractNumId w:val="14"/>
  </w:num>
  <w:num w:numId="25">
    <w:abstractNumId w:val="9"/>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2FF2"/>
    <w:rsid w:val="0006063C"/>
    <w:rsid w:val="000758D7"/>
    <w:rsid w:val="0015074B"/>
    <w:rsid w:val="0017438F"/>
    <w:rsid w:val="001A5781"/>
    <w:rsid w:val="0029639D"/>
    <w:rsid w:val="002A04FF"/>
    <w:rsid w:val="00326F90"/>
    <w:rsid w:val="003F2B7F"/>
    <w:rsid w:val="005350AA"/>
    <w:rsid w:val="0056582E"/>
    <w:rsid w:val="005708DA"/>
    <w:rsid w:val="00673302"/>
    <w:rsid w:val="0068700C"/>
    <w:rsid w:val="00842EE6"/>
    <w:rsid w:val="00882B28"/>
    <w:rsid w:val="00986EAD"/>
    <w:rsid w:val="009F4E51"/>
    <w:rsid w:val="00A16532"/>
    <w:rsid w:val="00A35520"/>
    <w:rsid w:val="00AA1D8D"/>
    <w:rsid w:val="00AD74F8"/>
    <w:rsid w:val="00B47730"/>
    <w:rsid w:val="00B97680"/>
    <w:rsid w:val="00BA5C2B"/>
    <w:rsid w:val="00CB0664"/>
    <w:rsid w:val="00D80F4A"/>
    <w:rsid w:val="00E361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1CF24C1"/>
  <w14:defaultImageDpi w14:val="300"/>
  <w15:docId w15:val="{A768BEF1-6E71-4FC2-B148-F319F7A3D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6125"/>
  </w:style>
  <w:style w:type="paragraph" w:styleId="Heading1">
    <w:name w:val="heading 1"/>
    <w:basedOn w:val="Normal"/>
    <w:next w:val="Normal"/>
    <w:link w:val="Heading1Char"/>
    <w:uiPriority w:val="9"/>
    <w:qFormat/>
    <w:rsid w:val="00E36125"/>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36125"/>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E36125"/>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E36125"/>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E36125"/>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E36125"/>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E36125"/>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E36125"/>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E36125"/>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E36125"/>
    <w:pPr>
      <w:spacing w:after="0" w:line="240" w:lineRule="auto"/>
    </w:pPr>
  </w:style>
  <w:style w:type="character" w:customStyle="1" w:styleId="Heading1Char">
    <w:name w:val="Heading 1 Char"/>
    <w:basedOn w:val="DefaultParagraphFont"/>
    <w:link w:val="Heading1"/>
    <w:uiPriority w:val="9"/>
    <w:rsid w:val="00E36125"/>
    <w:rPr>
      <w:smallCaps/>
      <w:spacing w:val="5"/>
      <w:sz w:val="32"/>
      <w:szCs w:val="32"/>
    </w:rPr>
  </w:style>
  <w:style w:type="character" w:customStyle="1" w:styleId="Heading2Char">
    <w:name w:val="Heading 2 Char"/>
    <w:basedOn w:val="DefaultParagraphFont"/>
    <w:link w:val="Heading2"/>
    <w:uiPriority w:val="9"/>
    <w:rsid w:val="00E36125"/>
    <w:rPr>
      <w:smallCaps/>
      <w:spacing w:val="5"/>
      <w:sz w:val="28"/>
      <w:szCs w:val="28"/>
    </w:rPr>
  </w:style>
  <w:style w:type="character" w:customStyle="1" w:styleId="Heading3Char">
    <w:name w:val="Heading 3 Char"/>
    <w:basedOn w:val="DefaultParagraphFont"/>
    <w:link w:val="Heading3"/>
    <w:uiPriority w:val="9"/>
    <w:rsid w:val="00E36125"/>
    <w:rPr>
      <w:smallCaps/>
      <w:spacing w:val="5"/>
      <w:sz w:val="24"/>
      <w:szCs w:val="24"/>
    </w:rPr>
  </w:style>
  <w:style w:type="paragraph" w:styleId="Title">
    <w:name w:val="Title"/>
    <w:basedOn w:val="Normal"/>
    <w:next w:val="Normal"/>
    <w:link w:val="TitleChar"/>
    <w:uiPriority w:val="10"/>
    <w:qFormat/>
    <w:rsid w:val="00E36125"/>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E36125"/>
    <w:rPr>
      <w:smallCaps/>
      <w:color w:val="262626" w:themeColor="text1" w:themeTint="D9"/>
      <w:sz w:val="52"/>
      <w:szCs w:val="52"/>
    </w:rPr>
  </w:style>
  <w:style w:type="paragraph" w:styleId="Subtitle">
    <w:name w:val="Subtitle"/>
    <w:basedOn w:val="Normal"/>
    <w:next w:val="Normal"/>
    <w:link w:val="SubtitleChar"/>
    <w:uiPriority w:val="11"/>
    <w:qFormat/>
    <w:rsid w:val="00E36125"/>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36125"/>
    <w:rPr>
      <w:rFonts w:asciiTheme="majorHAnsi" w:eastAsiaTheme="majorEastAsia" w:hAnsiTheme="majorHAnsi" w:cstheme="majorBidi"/>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6125"/>
    <w:rPr>
      <w:i/>
      <w:iCs/>
    </w:rPr>
  </w:style>
  <w:style w:type="character" w:customStyle="1" w:styleId="QuoteChar">
    <w:name w:val="Quote Char"/>
    <w:basedOn w:val="DefaultParagraphFont"/>
    <w:link w:val="Quote"/>
    <w:uiPriority w:val="29"/>
    <w:rsid w:val="00E36125"/>
    <w:rPr>
      <w:i/>
      <w:iCs/>
    </w:rPr>
  </w:style>
  <w:style w:type="character" w:customStyle="1" w:styleId="Heading4Char">
    <w:name w:val="Heading 4 Char"/>
    <w:basedOn w:val="DefaultParagraphFont"/>
    <w:link w:val="Heading4"/>
    <w:uiPriority w:val="9"/>
    <w:semiHidden/>
    <w:rsid w:val="00E36125"/>
    <w:rPr>
      <w:i/>
      <w:iCs/>
      <w:smallCaps/>
      <w:spacing w:val="10"/>
      <w:sz w:val="22"/>
      <w:szCs w:val="22"/>
    </w:rPr>
  </w:style>
  <w:style w:type="character" w:customStyle="1" w:styleId="Heading5Char">
    <w:name w:val="Heading 5 Char"/>
    <w:basedOn w:val="DefaultParagraphFont"/>
    <w:link w:val="Heading5"/>
    <w:uiPriority w:val="9"/>
    <w:semiHidden/>
    <w:rsid w:val="00E36125"/>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E36125"/>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E36125"/>
    <w:rPr>
      <w:b/>
      <w:bCs/>
      <w:smallCaps/>
      <w:color w:val="70AD47" w:themeColor="accent6"/>
      <w:spacing w:val="10"/>
    </w:rPr>
  </w:style>
  <w:style w:type="character" w:customStyle="1" w:styleId="Heading8Char">
    <w:name w:val="Heading 8 Char"/>
    <w:basedOn w:val="DefaultParagraphFont"/>
    <w:link w:val="Heading8"/>
    <w:uiPriority w:val="9"/>
    <w:semiHidden/>
    <w:rsid w:val="00E36125"/>
    <w:rPr>
      <w:b/>
      <w:bCs/>
      <w:i/>
      <w:iCs/>
      <w:smallCaps/>
      <w:color w:val="538135" w:themeColor="accent6" w:themeShade="BF"/>
    </w:rPr>
  </w:style>
  <w:style w:type="character" w:customStyle="1" w:styleId="Heading9Char">
    <w:name w:val="Heading 9 Char"/>
    <w:basedOn w:val="DefaultParagraphFont"/>
    <w:link w:val="Heading9"/>
    <w:uiPriority w:val="9"/>
    <w:semiHidden/>
    <w:rsid w:val="00E36125"/>
    <w:rPr>
      <w:b/>
      <w:bCs/>
      <w:i/>
      <w:iCs/>
      <w:smallCaps/>
      <w:color w:val="385623" w:themeColor="accent6" w:themeShade="80"/>
    </w:rPr>
  </w:style>
  <w:style w:type="paragraph" w:styleId="Caption">
    <w:name w:val="caption"/>
    <w:basedOn w:val="Normal"/>
    <w:next w:val="Normal"/>
    <w:uiPriority w:val="35"/>
    <w:semiHidden/>
    <w:unhideWhenUsed/>
    <w:qFormat/>
    <w:rsid w:val="00E36125"/>
    <w:rPr>
      <w:b/>
      <w:bCs/>
      <w:caps/>
      <w:sz w:val="16"/>
      <w:szCs w:val="16"/>
    </w:rPr>
  </w:style>
  <w:style w:type="character" w:styleId="Strong">
    <w:name w:val="Strong"/>
    <w:uiPriority w:val="22"/>
    <w:qFormat/>
    <w:rsid w:val="00E36125"/>
    <w:rPr>
      <w:b/>
      <w:bCs/>
      <w:color w:val="70AD47" w:themeColor="accent6"/>
    </w:rPr>
  </w:style>
  <w:style w:type="character" w:styleId="Emphasis">
    <w:name w:val="Emphasis"/>
    <w:uiPriority w:val="20"/>
    <w:qFormat/>
    <w:rsid w:val="00E36125"/>
    <w:rPr>
      <w:b/>
      <w:bCs/>
      <w:i/>
      <w:iCs/>
      <w:spacing w:val="10"/>
    </w:rPr>
  </w:style>
  <w:style w:type="paragraph" w:styleId="IntenseQuote">
    <w:name w:val="Intense Quote"/>
    <w:basedOn w:val="Normal"/>
    <w:next w:val="Normal"/>
    <w:link w:val="IntenseQuoteChar"/>
    <w:uiPriority w:val="30"/>
    <w:qFormat/>
    <w:rsid w:val="00E36125"/>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E36125"/>
    <w:rPr>
      <w:b/>
      <w:bCs/>
      <w:i/>
      <w:iCs/>
    </w:rPr>
  </w:style>
  <w:style w:type="character" w:styleId="SubtleEmphasis">
    <w:name w:val="Subtle Emphasis"/>
    <w:uiPriority w:val="19"/>
    <w:qFormat/>
    <w:rsid w:val="00E36125"/>
    <w:rPr>
      <w:i/>
      <w:iCs/>
    </w:rPr>
  </w:style>
  <w:style w:type="character" w:styleId="IntenseEmphasis">
    <w:name w:val="Intense Emphasis"/>
    <w:uiPriority w:val="21"/>
    <w:qFormat/>
    <w:rsid w:val="00E36125"/>
    <w:rPr>
      <w:b/>
      <w:bCs/>
      <w:i/>
      <w:iCs/>
      <w:color w:val="70AD47" w:themeColor="accent6"/>
      <w:spacing w:val="10"/>
    </w:rPr>
  </w:style>
  <w:style w:type="character" w:styleId="SubtleReference">
    <w:name w:val="Subtle Reference"/>
    <w:uiPriority w:val="31"/>
    <w:qFormat/>
    <w:rsid w:val="00E36125"/>
    <w:rPr>
      <w:b/>
      <w:bCs/>
    </w:rPr>
  </w:style>
  <w:style w:type="character" w:styleId="IntenseReference">
    <w:name w:val="Intense Reference"/>
    <w:uiPriority w:val="32"/>
    <w:qFormat/>
    <w:rsid w:val="00E36125"/>
    <w:rPr>
      <w:b/>
      <w:bCs/>
      <w:smallCaps/>
      <w:spacing w:val="5"/>
      <w:sz w:val="22"/>
      <w:szCs w:val="22"/>
      <w:u w:val="single"/>
    </w:rPr>
  </w:style>
  <w:style w:type="character" w:styleId="BookTitle">
    <w:name w:val="Book Title"/>
    <w:uiPriority w:val="33"/>
    <w:qFormat/>
    <w:rsid w:val="00E36125"/>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36125"/>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CellMar>
        <w:top w:w="0" w:type="dxa"/>
        <w:left w:w="108" w:type="dxa"/>
        <w:bottom w:w="0" w:type="dxa"/>
        <w:right w:w="108" w:type="dxa"/>
      </w:tblCellMar>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7ABE1A-9248-4460-B134-9B35EB447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2026-09-14T15:44:00Z</dcterms:created>
  <dcterms:modified xsi:type="dcterms:W3CDTF">2026-09-14T15:44:00Z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706705572</vt:i4>
  </property>
</Properties>
</file>